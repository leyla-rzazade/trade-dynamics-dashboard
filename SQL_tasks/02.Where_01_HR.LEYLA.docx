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90DD37" w14:textId="77777777" w:rsidR="00E876A8" w:rsidRDefault="00C35274">
      <w:pPr>
        <w:pStyle w:val="Heading1"/>
      </w:pPr>
      <w:r>
        <w:t>WHERE mövzusu üzr</w:t>
      </w:r>
      <w:r>
        <w:t>ə</w:t>
      </w:r>
      <w:r>
        <w:t xml:space="preserve"> tapşırıqlar (HR Schema)</w:t>
      </w:r>
    </w:p>
    <w:p w14:paraId="278359DA" w14:textId="246056A7" w:rsidR="00E876A8" w:rsidRDefault="003E10BF" w:rsidP="003E10BF">
      <w:r>
        <w:t>1.</w:t>
      </w:r>
      <w:r w:rsidR="00C35274">
        <w:t>Maaşı 3000-d</w:t>
      </w:r>
      <w:r w:rsidR="00C35274">
        <w:t>ə</w:t>
      </w:r>
      <w:r w:rsidR="00C35274">
        <w:t xml:space="preserve">n </w:t>
      </w:r>
      <w:proofErr w:type="spellStart"/>
      <w:r w:rsidR="00C35274">
        <w:t>çox</w:t>
      </w:r>
      <w:proofErr w:type="spellEnd"/>
      <w:r w:rsidR="00C35274">
        <w:t xml:space="preserve"> </w:t>
      </w:r>
      <w:proofErr w:type="spellStart"/>
      <w:r w:rsidR="00C35274">
        <w:t>olan</w:t>
      </w:r>
      <w:proofErr w:type="spellEnd"/>
      <w:r w:rsidR="00C35274">
        <w:t xml:space="preserve"> </w:t>
      </w:r>
      <w:proofErr w:type="spellStart"/>
      <w:r w:rsidR="00C35274">
        <w:t>işçil</w:t>
      </w:r>
      <w:r w:rsidR="00C35274">
        <w:t>ə</w:t>
      </w:r>
      <w:r w:rsidR="00C35274">
        <w:t>rin</w:t>
      </w:r>
      <w:proofErr w:type="spellEnd"/>
      <w:r w:rsidR="00C35274">
        <w:t xml:space="preserve"> </w:t>
      </w:r>
      <w:proofErr w:type="spellStart"/>
      <w:r w:rsidR="00C35274">
        <w:t>adlarını</w:t>
      </w:r>
      <w:proofErr w:type="spellEnd"/>
      <w:r w:rsidR="00C35274">
        <w:t xml:space="preserve"> tap.</w:t>
      </w:r>
    </w:p>
    <w:p w14:paraId="507F66A7" w14:textId="77777777" w:rsidR="003E10BF" w:rsidRDefault="003E10BF" w:rsidP="003E10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 xml:space="preserve"> </w:t>
      </w:r>
      <w:r w:rsidRPr="003E10BF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3E10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14:paraId="71D4983E" w14:textId="4291EAFC" w:rsidR="003E10BF" w:rsidRPr="003E10BF" w:rsidRDefault="003E10BF" w:rsidP="003E10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E10BF">
        <w:rPr>
          <w:rFonts w:ascii="Courier New" w:eastAsia="Times New Roman" w:hAnsi="Courier New" w:cs="Courier New"/>
          <w:color w:val="000000"/>
          <w:sz w:val="18"/>
          <w:szCs w:val="18"/>
        </w:rPr>
        <w:t>FIRST_NAME,</w:t>
      </w:r>
    </w:p>
    <w:p w14:paraId="03E17DEF" w14:textId="2D304C17" w:rsidR="003E10BF" w:rsidRPr="003E10BF" w:rsidRDefault="003E10BF" w:rsidP="003E10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E10BF">
        <w:rPr>
          <w:rFonts w:ascii="Courier New" w:eastAsia="Times New Roman" w:hAnsi="Courier New" w:cs="Courier New"/>
          <w:color w:val="000000"/>
          <w:sz w:val="18"/>
          <w:szCs w:val="18"/>
        </w:rPr>
        <w:t>LAST_NAME,</w:t>
      </w:r>
    </w:p>
    <w:p w14:paraId="7CA8F397" w14:textId="69764738" w:rsidR="003E10BF" w:rsidRPr="003E10BF" w:rsidRDefault="003E10BF" w:rsidP="003E10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E10BF">
        <w:rPr>
          <w:rFonts w:ascii="Courier New" w:eastAsia="Times New Roman" w:hAnsi="Courier New" w:cs="Courier New"/>
          <w:color w:val="000000"/>
          <w:sz w:val="18"/>
          <w:szCs w:val="18"/>
        </w:rPr>
        <w:t>SALARY</w:t>
      </w:r>
    </w:p>
    <w:p w14:paraId="7895E9C7" w14:textId="4E8DFEBF" w:rsidR="003E10BF" w:rsidRPr="003E10BF" w:rsidRDefault="003E10BF" w:rsidP="003E10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 xml:space="preserve"> </w:t>
      </w:r>
      <w:r w:rsidRPr="003E10BF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3E10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3E10BF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3E10BF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</w:p>
    <w:p w14:paraId="2A36764C" w14:textId="7C3CB893" w:rsidR="003E10BF" w:rsidRPr="003E10BF" w:rsidRDefault="003E10BF" w:rsidP="003E10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 xml:space="preserve"> </w:t>
      </w:r>
      <w:r w:rsidRPr="003E10BF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3E10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SALARY </w:t>
      </w:r>
      <w:r w:rsidRPr="003E10BF">
        <w:rPr>
          <w:rFonts w:ascii="Courier New" w:eastAsia="Times New Roman" w:hAnsi="Courier New" w:cs="Courier New"/>
          <w:color w:val="778899"/>
          <w:sz w:val="18"/>
          <w:szCs w:val="18"/>
        </w:rPr>
        <w:t>&gt;</w:t>
      </w:r>
      <w:r w:rsidRPr="003E10BF">
        <w:rPr>
          <w:rFonts w:ascii="Courier New" w:eastAsia="Times New Roman" w:hAnsi="Courier New" w:cs="Courier New"/>
          <w:color w:val="098658"/>
          <w:sz w:val="18"/>
          <w:szCs w:val="18"/>
        </w:rPr>
        <w:t>3000</w:t>
      </w:r>
    </w:p>
    <w:p w14:paraId="198B5E96" w14:textId="77777777" w:rsidR="003E10BF" w:rsidRDefault="003E10BF" w:rsidP="003E10BF">
      <w:pPr>
        <w:pStyle w:val="ListParagraph"/>
      </w:pPr>
    </w:p>
    <w:p w14:paraId="751AD5FC" w14:textId="681410B7" w:rsidR="00E876A8" w:rsidRDefault="00C35274">
      <w:r>
        <w:t>2</w:t>
      </w:r>
      <w:r>
        <w:t>. 50-ci departamentd</w:t>
      </w:r>
      <w:r>
        <w:t>ə</w:t>
      </w:r>
      <w:r>
        <w:t xml:space="preserve"> çalışan işçil</w:t>
      </w:r>
      <w:r>
        <w:t>ə</w:t>
      </w:r>
      <w:r>
        <w:t xml:space="preserve">rin </w:t>
      </w:r>
      <w:proofErr w:type="spellStart"/>
      <w:r>
        <w:t>ad</w:t>
      </w:r>
      <w:proofErr w:type="spellEnd"/>
      <w:r>
        <w:t xml:space="preserve"> </w:t>
      </w:r>
      <w:proofErr w:type="spellStart"/>
      <w:r>
        <w:t>v</w:t>
      </w:r>
      <w:r>
        <w:t>ə</w:t>
      </w:r>
      <w:proofErr w:type="spellEnd"/>
      <w:r>
        <w:t xml:space="preserve"> </w:t>
      </w:r>
      <w:proofErr w:type="spellStart"/>
      <w:r>
        <w:t>soyadlarını</w:t>
      </w:r>
      <w:proofErr w:type="spellEnd"/>
      <w:r>
        <w:t xml:space="preserve"> </w:t>
      </w:r>
      <w:proofErr w:type="spellStart"/>
      <w:r>
        <w:t>çıxar</w:t>
      </w:r>
      <w:proofErr w:type="spellEnd"/>
      <w:r>
        <w:t>.</w:t>
      </w:r>
    </w:p>
    <w:p w14:paraId="097ADCB2" w14:textId="77777777" w:rsidR="003E10BF" w:rsidRPr="003E10BF" w:rsidRDefault="003E10BF" w:rsidP="003E10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10BF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3E10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14:paraId="49713C08" w14:textId="77777777" w:rsidR="003E10BF" w:rsidRPr="003E10BF" w:rsidRDefault="003E10BF" w:rsidP="003E10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10BF">
        <w:rPr>
          <w:rFonts w:ascii="Courier New" w:eastAsia="Times New Roman" w:hAnsi="Courier New" w:cs="Courier New"/>
          <w:color w:val="000000"/>
          <w:sz w:val="18"/>
          <w:szCs w:val="18"/>
        </w:rPr>
        <w:t>FIRST_NAME,</w:t>
      </w:r>
    </w:p>
    <w:p w14:paraId="1818CE8F" w14:textId="77777777" w:rsidR="003E10BF" w:rsidRPr="003E10BF" w:rsidRDefault="003E10BF" w:rsidP="003E10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10BF">
        <w:rPr>
          <w:rFonts w:ascii="Courier New" w:eastAsia="Times New Roman" w:hAnsi="Courier New" w:cs="Courier New"/>
          <w:color w:val="000000"/>
          <w:sz w:val="18"/>
          <w:szCs w:val="18"/>
        </w:rPr>
        <w:t>LAST_NAME,</w:t>
      </w:r>
    </w:p>
    <w:p w14:paraId="22904DE5" w14:textId="77777777" w:rsidR="003E10BF" w:rsidRDefault="003E10BF" w:rsidP="003E10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10BF">
        <w:rPr>
          <w:rFonts w:ascii="Courier New" w:eastAsia="Times New Roman" w:hAnsi="Courier New" w:cs="Courier New"/>
          <w:color w:val="000000"/>
          <w:sz w:val="18"/>
          <w:szCs w:val="18"/>
        </w:rPr>
        <w:t>DEPARTMENT_ID</w:t>
      </w:r>
    </w:p>
    <w:p w14:paraId="75747CB5" w14:textId="15090889" w:rsidR="003E10BF" w:rsidRPr="003E10BF" w:rsidRDefault="003E10BF" w:rsidP="003E10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10BF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3E10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3E10BF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3E10BF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</w:p>
    <w:p w14:paraId="10E113C2" w14:textId="1699280B" w:rsidR="003E10BF" w:rsidRPr="003E10BF" w:rsidRDefault="003E10BF" w:rsidP="003E10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10BF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3E10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DEPARTMENT_ID</w:t>
      </w:r>
      <w:r w:rsidRPr="003E10BF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3E10BF">
        <w:rPr>
          <w:rFonts w:ascii="Courier New" w:eastAsia="Times New Roman" w:hAnsi="Courier New" w:cs="Courier New"/>
          <w:color w:val="098658"/>
          <w:sz w:val="18"/>
          <w:szCs w:val="18"/>
        </w:rPr>
        <w:t>50</w:t>
      </w:r>
    </w:p>
    <w:p w14:paraId="64D22813" w14:textId="77777777" w:rsidR="003E10BF" w:rsidRDefault="003E10BF"/>
    <w:p w14:paraId="219023ED" w14:textId="4081D6C3" w:rsidR="00E876A8" w:rsidRDefault="00C35274">
      <w:r>
        <w:t>3. V</w:t>
      </w:r>
      <w:r>
        <w:t>ə</w:t>
      </w:r>
      <w:r>
        <w:t>zif</w:t>
      </w:r>
      <w:r>
        <w:t>ə</w:t>
      </w:r>
      <w:r>
        <w:t xml:space="preserve">si ‘IT_PROG’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işçil</w:t>
      </w:r>
      <w:r>
        <w:t>ə</w:t>
      </w:r>
      <w:r>
        <w:t>rin</w:t>
      </w:r>
      <w:proofErr w:type="spellEnd"/>
      <w:r>
        <w:t xml:space="preserve"> </w:t>
      </w:r>
      <w:proofErr w:type="spellStart"/>
      <w:r>
        <w:t>siyahısını</w:t>
      </w:r>
      <w:proofErr w:type="spellEnd"/>
      <w:r>
        <w:t xml:space="preserve"> </w:t>
      </w:r>
      <w:proofErr w:type="spellStart"/>
      <w:r>
        <w:t>göst</w:t>
      </w:r>
      <w:r>
        <w:t>ə</w:t>
      </w:r>
      <w:r>
        <w:t>r</w:t>
      </w:r>
      <w:proofErr w:type="spellEnd"/>
      <w:r>
        <w:t>.</w:t>
      </w:r>
    </w:p>
    <w:p w14:paraId="3E722722" w14:textId="77777777" w:rsidR="003E10BF" w:rsidRPr="003E10BF" w:rsidRDefault="003E10BF" w:rsidP="003E10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10BF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3E10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14:paraId="3C54207D" w14:textId="77777777" w:rsidR="003E10BF" w:rsidRPr="003E10BF" w:rsidRDefault="003E10BF" w:rsidP="003E10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10BF">
        <w:rPr>
          <w:rFonts w:ascii="Courier New" w:eastAsia="Times New Roman" w:hAnsi="Courier New" w:cs="Courier New"/>
          <w:color w:val="000000"/>
          <w:sz w:val="18"/>
          <w:szCs w:val="18"/>
        </w:rPr>
        <w:t>FIRST_NAME,</w:t>
      </w:r>
    </w:p>
    <w:p w14:paraId="026F2CC9" w14:textId="77777777" w:rsidR="003E10BF" w:rsidRPr="003E10BF" w:rsidRDefault="003E10BF" w:rsidP="003E10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10BF">
        <w:rPr>
          <w:rFonts w:ascii="Courier New" w:eastAsia="Times New Roman" w:hAnsi="Courier New" w:cs="Courier New"/>
          <w:color w:val="000000"/>
          <w:sz w:val="18"/>
          <w:szCs w:val="18"/>
        </w:rPr>
        <w:t>LAST_NAME,</w:t>
      </w:r>
    </w:p>
    <w:p w14:paraId="7E15D888" w14:textId="77777777" w:rsidR="003E10BF" w:rsidRPr="003E10BF" w:rsidRDefault="003E10BF" w:rsidP="003E10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10BF">
        <w:rPr>
          <w:rFonts w:ascii="Courier New" w:eastAsia="Times New Roman" w:hAnsi="Courier New" w:cs="Courier New"/>
          <w:color w:val="000000"/>
          <w:sz w:val="18"/>
          <w:szCs w:val="18"/>
        </w:rPr>
        <w:t>JOB_ID</w:t>
      </w:r>
    </w:p>
    <w:p w14:paraId="2720DE7C" w14:textId="77777777" w:rsidR="003E10BF" w:rsidRPr="003E10BF" w:rsidRDefault="003E10BF" w:rsidP="003E10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10BF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3E10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3E10BF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3E10BF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</w:p>
    <w:p w14:paraId="3303F604" w14:textId="77777777" w:rsidR="003E10BF" w:rsidRPr="003E10BF" w:rsidRDefault="003E10BF" w:rsidP="003E10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10BF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3E10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JOB_ID </w:t>
      </w:r>
      <w:r w:rsidRPr="003E10BF">
        <w:rPr>
          <w:rFonts w:ascii="Courier New" w:eastAsia="Times New Roman" w:hAnsi="Courier New" w:cs="Courier New"/>
          <w:color w:val="0000FF"/>
          <w:sz w:val="18"/>
          <w:szCs w:val="18"/>
        </w:rPr>
        <w:t>in</w:t>
      </w:r>
      <w:r w:rsidRPr="003E10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E10BF">
        <w:rPr>
          <w:rFonts w:ascii="Courier New" w:eastAsia="Times New Roman" w:hAnsi="Courier New" w:cs="Courier New"/>
          <w:color w:val="FF0000"/>
          <w:sz w:val="18"/>
          <w:szCs w:val="18"/>
        </w:rPr>
        <w:t>'IT_PROG'</w:t>
      </w:r>
    </w:p>
    <w:p w14:paraId="5018DE51" w14:textId="77777777" w:rsidR="003E10BF" w:rsidRDefault="003E10BF"/>
    <w:p w14:paraId="31BF0CD8" w14:textId="3A01CF6B" w:rsidR="00E876A8" w:rsidRDefault="00C35274">
      <w:r>
        <w:t>4. Maaşı 5000-</w:t>
      </w:r>
      <w:r>
        <w:t>ə</w:t>
      </w:r>
      <w:r>
        <w:t xml:space="preserve"> b</w:t>
      </w:r>
      <w:r>
        <w:t>ə</w:t>
      </w:r>
      <w:r>
        <w:t>rab</w:t>
      </w:r>
      <w:r>
        <w:t>ə</w:t>
      </w:r>
      <w:r>
        <w:t xml:space="preserve">r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işçil</w:t>
      </w:r>
      <w:r>
        <w:t>ə</w:t>
      </w:r>
      <w:r>
        <w:t>rin</w:t>
      </w:r>
      <w:proofErr w:type="spellEnd"/>
      <w:r>
        <w:t xml:space="preserve"> </w:t>
      </w:r>
      <w:proofErr w:type="spellStart"/>
      <w:r>
        <w:t>adlarını</w:t>
      </w:r>
      <w:proofErr w:type="spellEnd"/>
      <w:r>
        <w:t xml:space="preserve"> </w:t>
      </w:r>
      <w:proofErr w:type="spellStart"/>
      <w:r>
        <w:t>seç</w:t>
      </w:r>
      <w:proofErr w:type="spellEnd"/>
      <w:r>
        <w:t>.</w:t>
      </w:r>
    </w:p>
    <w:p w14:paraId="44BB9D47" w14:textId="77777777" w:rsidR="00C96BBF" w:rsidRPr="00C96BBF" w:rsidRDefault="00C96BBF" w:rsidP="00C96B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BBF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14:paraId="6C8D98C3" w14:textId="77777777" w:rsidR="00C96BBF" w:rsidRPr="00C96BBF" w:rsidRDefault="00C96BBF" w:rsidP="00C96B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>FIRST_NAME,</w:t>
      </w:r>
    </w:p>
    <w:p w14:paraId="0F2A673B" w14:textId="77777777" w:rsidR="00C96BBF" w:rsidRPr="00C96BBF" w:rsidRDefault="00C96BBF" w:rsidP="00C96B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>LAST_NAME,</w:t>
      </w:r>
    </w:p>
    <w:p w14:paraId="68C6F59C" w14:textId="77777777" w:rsidR="00C96BBF" w:rsidRPr="00C96BBF" w:rsidRDefault="00C96BBF" w:rsidP="00C96B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>SALARY</w:t>
      </w:r>
    </w:p>
    <w:p w14:paraId="33C93DD6" w14:textId="77777777" w:rsidR="00C96BBF" w:rsidRPr="00C96BBF" w:rsidRDefault="00C96BBF" w:rsidP="00C96B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BBF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96BBF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</w:p>
    <w:p w14:paraId="4A55FE41" w14:textId="77777777" w:rsidR="00C96BBF" w:rsidRPr="00C96BBF" w:rsidRDefault="00C96BBF" w:rsidP="00C96B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BBF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SALARY</w:t>
      </w:r>
      <w:r w:rsidRPr="00C96BBF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C96BBF">
        <w:rPr>
          <w:rFonts w:ascii="Courier New" w:eastAsia="Times New Roman" w:hAnsi="Courier New" w:cs="Courier New"/>
          <w:color w:val="098658"/>
          <w:sz w:val="18"/>
          <w:szCs w:val="18"/>
        </w:rPr>
        <w:t>5000</w:t>
      </w:r>
    </w:p>
    <w:p w14:paraId="727F1F26" w14:textId="77777777" w:rsidR="003E10BF" w:rsidRDefault="003E10BF"/>
    <w:p w14:paraId="095C9AD5" w14:textId="6007D057" w:rsidR="00E876A8" w:rsidRDefault="00C35274">
      <w:r>
        <w:t xml:space="preserve">5. Komissiya faizi NULL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işçil</w:t>
      </w:r>
      <w:r>
        <w:t>ə</w:t>
      </w:r>
      <w:r>
        <w:t>rin</w:t>
      </w:r>
      <w:proofErr w:type="spellEnd"/>
      <w:r>
        <w:t xml:space="preserve"> </w:t>
      </w:r>
      <w:proofErr w:type="spellStart"/>
      <w:r>
        <w:t>adlarını</w:t>
      </w:r>
      <w:proofErr w:type="spellEnd"/>
      <w:r>
        <w:t xml:space="preserve"> tap.</w:t>
      </w:r>
    </w:p>
    <w:p w14:paraId="4B325EC5" w14:textId="77777777" w:rsidR="00C96BBF" w:rsidRPr="00C96BBF" w:rsidRDefault="00C96BBF" w:rsidP="00C96B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BBF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14:paraId="666A797D" w14:textId="77777777" w:rsidR="00C96BBF" w:rsidRPr="00C96BBF" w:rsidRDefault="00C96BBF" w:rsidP="00C96B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>FIRST_NAME,</w:t>
      </w:r>
    </w:p>
    <w:p w14:paraId="1DC3AD05" w14:textId="77777777" w:rsidR="00C96BBF" w:rsidRPr="00C96BBF" w:rsidRDefault="00C96BBF" w:rsidP="00C96B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>LAST_NAME,</w:t>
      </w:r>
    </w:p>
    <w:p w14:paraId="76D14EE9" w14:textId="77777777" w:rsidR="00C96BBF" w:rsidRPr="00C96BBF" w:rsidRDefault="00C96BBF" w:rsidP="00C96B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>COMMISSION_PCT</w:t>
      </w:r>
    </w:p>
    <w:p w14:paraId="56CD4664" w14:textId="77777777" w:rsidR="00C96BBF" w:rsidRPr="00C96BBF" w:rsidRDefault="00C96BBF" w:rsidP="00C96B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BBF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96BBF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</w:p>
    <w:p w14:paraId="1C124D03" w14:textId="77777777" w:rsidR="00C96BBF" w:rsidRPr="00C96BBF" w:rsidRDefault="00C96BBF" w:rsidP="00C96B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BBF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COMMISSION_PCT </w:t>
      </w:r>
      <w:r w:rsidRPr="00C96BBF">
        <w:rPr>
          <w:rFonts w:ascii="Courier New" w:eastAsia="Times New Roman" w:hAnsi="Courier New" w:cs="Courier New"/>
          <w:color w:val="0000FF"/>
          <w:sz w:val="18"/>
          <w:szCs w:val="18"/>
        </w:rPr>
        <w:t>is</w:t>
      </w: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96BBF">
        <w:rPr>
          <w:rFonts w:ascii="Courier New" w:eastAsia="Times New Roman" w:hAnsi="Courier New" w:cs="Courier New"/>
          <w:color w:val="0000FF"/>
          <w:sz w:val="18"/>
          <w:szCs w:val="18"/>
        </w:rPr>
        <w:t>not</w:t>
      </w: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96BBF">
        <w:rPr>
          <w:rFonts w:ascii="Courier New" w:eastAsia="Times New Roman" w:hAnsi="Courier New" w:cs="Courier New"/>
          <w:color w:val="0000FF"/>
          <w:sz w:val="18"/>
          <w:szCs w:val="18"/>
        </w:rPr>
        <w:t>null</w:t>
      </w:r>
    </w:p>
    <w:p w14:paraId="05212809" w14:textId="77777777" w:rsidR="00C96BBF" w:rsidRPr="00C96BBF" w:rsidRDefault="00C96BBF" w:rsidP="00C96BBF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0C85B63" w14:textId="77777777" w:rsidR="00C96BBF" w:rsidRDefault="00C96BBF"/>
    <w:p w14:paraId="40AC811F" w14:textId="6409A0BB" w:rsidR="00E876A8" w:rsidRDefault="00C35274">
      <w:r>
        <w:t>6. Maaşı 4000 il</w:t>
      </w:r>
      <w:r>
        <w:t>ə</w:t>
      </w:r>
      <w:r>
        <w:t xml:space="preserve"> 7000 arasında olan işçil</w:t>
      </w:r>
      <w:r>
        <w:t>ə</w:t>
      </w:r>
      <w:r>
        <w:t xml:space="preserve">rin </w:t>
      </w:r>
      <w:proofErr w:type="spellStart"/>
      <w:r>
        <w:t>ad</w:t>
      </w:r>
      <w:proofErr w:type="spellEnd"/>
      <w:r>
        <w:t xml:space="preserve"> </w:t>
      </w:r>
      <w:proofErr w:type="spellStart"/>
      <w:r>
        <w:t>v</w:t>
      </w:r>
      <w:r>
        <w:t>ə</w:t>
      </w:r>
      <w:proofErr w:type="spellEnd"/>
      <w:r>
        <w:t xml:space="preserve"> </w:t>
      </w:r>
      <w:proofErr w:type="spellStart"/>
      <w:r>
        <w:t>maaşlarını</w:t>
      </w:r>
      <w:proofErr w:type="spellEnd"/>
      <w:r>
        <w:t xml:space="preserve"> </w:t>
      </w:r>
      <w:proofErr w:type="spellStart"/>
      <w:r>
        <w:t>göst</w:t>
      </w:r>
      <w:r>
        <w:t>ə</w:t>
      </w:r>
      <w:r>
        <w:t>r</w:t>
      </w:r>
      <w:proofErr w:type="spellEnd"/>
      <w:r>
        <w:t>.</w:t>
      </w:r>
    </w:p>
    <w:p w14:paraId="132DDF99" w14:textId="77777777" w:rsidR="00C96BBF" w:rsidRPr="00C96BBF" w:rsidRDefault="00C96BBF" w:rsidP="00C96B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BBF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14:paraId="61E7BCA2" w14:textId="77777777" w:rsidR="00C96BBF" w:rsidRPr="00C96BBF" w:rsidRDefault="00C96BBF" w:rsidP="00C96B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>FIRST_NAME,</w:t>
      </w:r>
    </w:p>
    <w:p w14:paraId="123C7AB5" w14:textId="77777777" w:rsidR="00C96BBF" w:rsidRPr="00C96BBF" w:rsidRDefault="00C96BBF" w:rsidP="00C96B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>SALARY</w:t>
      </w:r>
    </w:p>
    <w:p w14:paraId="353C1BCA" w14:textId="77777777" w:rsidR="00C96BBF" w:rsidRPr="00C96BBF" w:rsidRDefault="00C96BBF" w:rsidP="00C96B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BBF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96BBF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</w:p>
    <w:p w14:paraId="5E02EA66" w14:textId="77777777" w:rsidR="00C96BBF" w:rsidRPr="00C96BBF" w:rsidRDefault="00C96BBF" w:rsidP="00C96B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BBF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SALARY</w:t>
      </w:r>
      <w:r w:rsidRPr="00C96BBF">
        <w:rPr>
          <w:rFonts w:ascii="Courier New" w:eastAsia="Times New Roman" w:hAnsi="Courier New" w:cs="Courier New"/>
          <w:color w:val="778899"/>
          <w:sz w:val="18"/>
          <w:szCs w:val="18"/>
        </w:rPr>
        <w:t>&gt;</w:t>
      </w:r>
      <w:r w:rsidRPr="00C96BBF">
        <w:rPr>
          <w:rFonts w:ascii="Courier New" w:eastAsia="Times New Roman" w:hAnsi="Courier New" w:cs="Courier New"/>
          <w:color w:val="098658"/>
          <w:sz w:val="18"/>
          <w:szCs w:val="18"/>
        </w:rPr>
        <w:t>4000</w:t>
      </w: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96BBF">
        <w:rPr>
          <w:rFonts w:ascii="Courier New" w:eastAsia="Times New Roman" w:hAnsi="Courier New" w:cs="Courier New"/>
          <w:color w:val="0000FF"/>
          <w:sz w:val="18"/>
          <w:szCs w:val="18"/>
        </w:rPr>
        <w:t>and</w:t>
      </w: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SALARY</w:t>
      </w:r>
      <w:r w:rsidRPr="00C96BBF">
        <w:rPr>
          <w:rFonts w:ascii="Courier New" w:eastAsia="Times New Roman" w:hAnsi="Courier New" w:cs="Courier New"/>
          <w:color w:val="778899"/>
          <w:sz w:val="18"/>
          <w:szCs w:val="18"/>
        </w:rPr>
        <w:t>&lt;</w:t>
      </w:r>
      <w:r w:rsidRPr="00C96BBF">
        <w:rPr>
          <w:rFonts w:ascii="Courier New" w:eastAsia="Times New Roman" w:hAnsi="Courier New" w:cs="Courier New"/>
          <w:color w:val="098658"/>
          <w:sz w:val="18"/>
          <w:szCs w:val="18"/>
        </w:rPr>
        <w:t>7000</w:t>
      </w:r>
    </w:p>
    <w:p w14:paraId="6068205D" w14:textId="77777777" w:rsidR="00C96BBF" w:rsidRDefault="00C96BBF"/>
    <w:p w14:paraId="34E24E64" w14:textId="30E738FA" w:rsidR="00E876A8" w:rsidRDefault="00C35274">
      <w:r>
        <w:t>7. Adı ‘S’ h</w:t>
      </w:r>
      <w:r>
        <w:t>ə</w:t>
      </w:r>
      <w:r>
        <w:t>rfi il</w:t>
      </w:r>
      <w:r>
        <w:t>ə</w:t>
      </w:r>
      <w:r>
        <w:t xml:space="preserve"> başlayan işçil</w:t>
      </w:r>
      <w:r>
        <w:t>ə</w:t>
      </w:r>
      <w:r>
        <w:t xml:space="preserve">rin </w:t>
      </w:r>
      <w:proofErr w:type="spellStart"/>
      <w:r>
        <w:t>ad</w:t>
      </w:r>
      <w:proofErr w:type="spellEnd"/>
      <w:r>
        <w:t xml:space="preserve"> </w:t>
      </w:r>
      <w:proofErr w:type="spellStart"/>
      <w:r>
        <w:t>v</w:t>
      </w:r>
      <w:r>
        <w:t>ə</w:t>
      </w:r>
      <w:proofErr w:type="spellEnd"/>
      <w:r>
        <w:t xml:space="preserve"> </w:t>
      </w:r>
      <w:proofErr w:type="spellStart"/>
      <w:r>
        <w:t>soyadlarını</w:t>
      </w:r>
      <w:proofErr w:type="spellEnd"/>
      <w:r>
        <w:t xml:space="preserve"> </w:t>
      </w:r>
      <w:proofErr w:type="spellStart"/>
      <w:r>
        <w:t>çıxar</w:t>
      </w:r>
      <w:proofErr w:type="spellEnd"/>
      <w:r>
        <w:t>.</w:t>
      </w:r>
    </w:p>
    <w:p w14:paraId="755DA0FE" w14:textId="77777777" w:rsidR="00C96BBF" w:rsidRPr="00C96BBF" w:rsidRDefault="00C96BBF" w:rsidP="00C96B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BBF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14:paraId="23F62E61" w14:textId="77777777" w:rsidR="00C96BBF" w:rsidRPr="00C96BBF" w:rsidRDefault="00C96BBF" w:rsidP="00C96B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>FIRST_NAME,</w:t>
      </w:r>
    </w:p>
    <w:p w14:paraId="365E0DB0" w14:textId="77777777" w:rsidR="00C96BBF" w:rsidRPr="00C96BBF" w:rsidRDefault="00C96BBF" w:rsidP="00C96B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>LAST_NAME</w:t>
      </w:r>
    </w:p>
    <w:p w14:paraId="513FF998" w14:textId="77777777" w:rsidR="00C96BBF" w:rsidRPr="00C96BBF" w:rsidRDefault="00C96BBF" w:rsidP="00C96B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BBF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96BBF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</w:p>
    <w:p w14:paraId="1E572233" w14:textId="77777777" w:rsidR="00C96BBF" w:rsidRPr="00C96BBF" w:rsidRDefault="00C96BBF" w:rsidP="00C96BB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96BBF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FIRST_NAME </w:t>
      </w:r>
      <w:r w:rsidRPr="00C96BBF">
        <w:rPr>
          <w:rFonts w:ascii="Courier New" w:eastAsia="Times New Roman" w:hAnsi="Courier New" w:cs="Courier New"/>
          <w:color w:val="0000FF"/>
          <w:sz w:val="18"/>
          <w:szCs w:val="18"/>
        </w:rPr>
        <w:t>LIKE</w:t>
      </w:r>
      <w:r w:rsidRPr="00C96BB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96BBF">
        <w:rPr>
          <w:rFonts w:ascii="Courier New" w:eastAsia="Times New Roman" w:hAnsi="Courier New" w:cs="Courier New"/>
          <w:color w:val="FF0000"/>
          <w:sz w:val="18"/>
          <w:szCs w:val="18"/>
        </w:rPr>
        <w:t>'S%'</w:t>
      </w:r>
    </w:p>
    <w:p w14:paraId="31819435" w14:textId="77777777" w:rsidR="00C96BBF" w:rsidRDefault="00C96BBF"/>
    <w:p w14:paraId="68E61AC8" w14:textId="061C7B8E" w:rsidR="00E876A8" w:rsidRDefault="00C35274">
      <w:r>
        <w:t>8. Maaşı 6000-d</w:t>
      </w:r>
      <w:r>
        <w:t>ə</w:t>
      </w:r>
      <w:r>
        <w:t>n az v</w:t>
      </w:r>
      <w:r>
        <w:t>ə</w:t>
      </w:r>
      <w:r>
        <w:t xml:space="preserve"> departamenti 30</w:t>
      </w:r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işçil</w:t>
      </w:r>
      <w:r>
        <w:t>ə</w:t>
      </w:r>
      <w:r>
        <w:t>rin</w:t>
      </w:r>
      <w:proofErr w:type="spellEnd"/>
      <w:r>
        <w:t xml:space="preserve"> </w:t>
      </w:r>
      <w:proofErr w:type="spellStart"/>
      <w:r>
        <w:t>siyahısını</w:t>
      </w:r>
      <w:proofErr w:type="spellEnd"/>
      <w:r>
        <w:t xml:space="preserve"> tap.</w:t>
      </w:r>
    </w:p>
    <w:p w14:paraId="324C86F1" w14:textId="77777777" w:rsidR="00C35274" w:rsidRPr="00C35274" w:rsidRDefault="00C35274" w:rsidP="00C3527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274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14:paraId="3CE1A64A" w14:textId="77777777" w:rsidR="00C35274" w:rsidRPr="00C35274" w:rsidRDefault="00C35274" w:rsidP="00C3527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>FIRST_NAME,</w:t>
      </w:r>
    </w:p>
    <w:p w14:paraId="37B53D73" w14:textId="77777777" w:rsidR="00C35274" w:rsidRPr="00C35274" w:rsidRDefault="00C35274" w:rsidP="00C3527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>LAST_NAME,</w:t>
      </w:r>
    </w:p>
    <w:p w14:paraId="3F033314" w14:textId="77777777" w:rsidR="00C35274" w:rsidRPr="00C35274" w:rsidRDefault="00C35274" w:rsidP="00C3527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>SALARY,</w:t>
      </w:r>
    </w:p>
    <w:p w14:paraId="78CB58FC" w14:textId="77777777" w:rsidR="00C35274" w:rsidRPr="00C35274" w:rsidRDefault="00C35274" w:rsidP="00C3527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>DEPARTMENT_ID</w:t>
      </w:r>
    </w:p>
    <w:p w14:paraId="2C21A9C5" w14:textId="77777777" w:rsidR="00C35274" w:rsidRPr="00C35274" w:rsidRDefault="00C35274" w:rsidP="00C3527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274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35274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</w:p>
    <w:p w14:paraId="227AA589" w14:textId="77777777" w:rsidR="00C35274" w:rsidRPr="00C35274" w:rsidRDefault="00C35274" w:rsidP="00C3527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274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SALARY</w:t>
      </w:r>
      <w:r w:rsidRPr="00C35274">
        <w:rPr>
          <w:rFonts w:ascii="Courier New" w:eastAsia="Times New Roman" w:hAnsi="Courier New" w:cs="Courier New"/>
          <w:color w:val="778899"/>
          <w:sz w:val="18"/>
          <w:szCs w:val="18"/>
        </w:rPr>
        <w:t>&lt;</w:t>
      </w:r>
      <w:r w:rsidRPr="00C35274">
        <w:rPr>
          <w:rFonts w:ascii="Courier New" w:eastAsia="Times New Roman" w:hAnsi="Courier New" w:cs="Courier New"/>
          <w:color w:val="098658"/>
          <w:sz w:val="18"/>
          <w:szCs w:val="18"/>
        </w:rPr>
        <w:t>6000</w:t>
      </w: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35274">
        <w:rPr>
          <w:rFonts w:ascii="Courier New" w:eastAsia="Times New Roman" w:hAnsi="Courier New" w:cs="Courier New"/>
          <w:color w:val="0000FF"/>
          <w:sz w:val="18"/>
          <w:szCs w:val="18"/>
        </w:rPr>
        <w:t>AND</w:t>
      </w: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DEPARTMENT_ID</w:t>
      </w:r>
      <w:r w:rsidRPr="00C35274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C35274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</w:p>
    <w:p w14:paraId="562D50BC" w14:textId="77777777" w:rsidR="00C35274" w:rsidRPr="00C35274" w:rsidRDefault="00C35274" w:rsidP="00C35274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DBCAC63" w14:textId="77777777" w:rsidR="00C35274" w:rsidRDefault="00C35274"/>
    <w:p w14:paraId="5E9E5D4C" w14:textId="237F1F94" w:rsidR="00E876A8" w:rsidRDefault="00C35274">
      <w:r>
        <w:t>9. V</w:t>
      </w:r>
      <w:r>
        <w:t>ə</w:t>
      </w:r>
      <w:r>
        <w:t>zif</w:t>
      </w:r>
      <w:r>
        <w:t>ə</w:t>
      </w:r>
      <w:r>
        <w:t xml:space="preserve">si ‘SA_REP’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işçil</w:t>
      </w:r>
      <w:r>
        <w:t>ə</w:t>
      </w:r>
      <w:r>
        <w:t>rin</w:t>
      </w:r>
      <w:proofErr w:type="spellEnd"/>
      <w:r>
        <w:t xml:space="preserve"> </w:t>
      </w:r>
      <w:proofErr w:type="spellStart"/>
      <w:r>
        <w:t>adlarını</w:t>
      </w:r>
      <w:proofErr w:type="spellEnd"/>
      <w:r>
        <w:t xml:space="preserve"> </w:t>
      </w:r>
      <w:proofErr w:type="spellStart"/>
      <w:r>
        <w:t>seç</w:t>
      </w:r>
      <w:proofErr w:type="spellEnd"/>
      <w:r>
        <w:t>.</w:t>
      </w:r>
    </w:p>
    <w:p w14:paraId="5C2AC659" w14:textId="77777777" w:rsidR="00C35274" w:rsidRPr="00C35274" w:rsidRDefault="00C35274" w:rsidP="00C3527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274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14:paraId="70082B22" w14:textId="77777777" w:rsidR="00C35274" w:rsidRPr="00C35274" w:rsidRDefault="00C35274" w:rsidP="00C3527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>FIRST_NAME,</w:t>
      </w:r>
    </w:p>
    <w:p w14:paraId="046B9949" w14:textId="77777777" w:rsidR="00C35274" w:rsidRPr="00C35274" w:rsidRDefault="00C35274" w:rsidP="00C3527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>LAST_NAME,</w:t>
      </w:r>
    </w:p>
    <w:p w14:paraId="2EE44895" w14:textId="77777777" w:rsidR="00C35274" w:rsidRPr="00C35274" w:rsidRDefault="00C35274" w:rsidP="00C3527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>JOB_ID</w:t>
      </w:r>
    </w:p>
    <w:p w14:paraId="06C1456A" w14:textId="77777777" w:rsidR="00C35274" w:rsidRPr="00C35274" w:rsidRDefault="00C35274" w:rsidP="00C3527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274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35274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</w:p>
    <w:p w14:paraId="3F909959" w14:textId="77777777" w:rsidR="00C35274" w:rsidRPr="00C35274" w:rsidRDefault="00C35274" w:rsidP="00C3527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274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35274">
        <w:rPr>
          <w:rFonts w:ascii="Courier New" w:eastAsia="Times New Roman" w:hAnsi="Courier New" w:cs="Courier New"/>
          <w:color w:val="0000FF"/>
          <w:sz w:val="18"/>
          <w:szCs w:val="18"/>
        </w:rPr>
        <w:t>not</w:t>
      </w: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JOB_ID </w:t>
      </w:r>
      <w:r w:rsidRPr="00C35274">
        <w:rPr>
          <w:rFonts w:ascii="Courier New" w:eastAsia="Times New Roman" w:hAnsi="Courier New" w:cs="Courier New"/>
          <w:color w:val="0000FF"/>
          <w:sz w:val="18"/>
          <w:szCs w:val="18"/>
        </w:rPr>
        <w:t>in</w:t>
      </w: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35274">
        <w:rPr>
          <w:rFonts w:ascii="Courier New" w:eastAsia="Times New Roman" w:hAnsi="Courier New" w:cs="Courier New"/>
          <w:color w:val="FF0000"/>
          <w:sz w:val="18"/>
          <w:szCs w:val="18"/>
        </w:rPr>
        <w:t>'SA_REP'</w:t>
      </w:r>
    </w:p>
    <w:p w14:paraId="2957BAC2" w14:textId="77777777" w:rsidR="00C35274" w:rsidRPr="00C35274" w:rsidRDefault="00C35274" w:rsidP="00C35274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EEB3E17" w14:textId="77777777" w:rsidR="00C35274" w:rsidRDefault="00C35274"/>
    <w:p w14:paraId="7DCB1FD6" w14:textId="1C21A5EA" w:rsidR="00C35274" w:rsidRPr="00C35274" w:rsidRDefault="00C35274" w:rsidP="00C35274">
      <w:r>
        <w:t>10. Maaşı 10000-d</w:t>
      </w:r>
      <w:r>
        <w:t>ə</w:t>
      </w:r>
      <w:r>
        <w:t>n çox olan v</w:t>
      </w:r>
      <w:r>
        <w:t>ə</w:t>
      </w:r>
      <w:r>
        <w:t xml:space="preserve"> komissiya faizi NULL olmayan işçil</w:t>
      </w:r>
      <w:r>
        <w:t>ə</w:t>
      </w:r>
      <w:r>
        <w:t xml:space="preserve">rin ad, </w:t>
      </w:r>
      <w:proofErr w:type="spellStart"/>
      <w:r>
        <w:t>soyad</w:t>
      </w:r>
      <w:proofErr w:type="spellEnd"/>
      <w:r>
        <w:t xml:space="preserve"> </w:t>
      </w:r>
      <w:proofErr w:type="spellStart"/>
      <w:r>
        <w:t>v</w:t>
      </w:r>
      <w:r>
        <w:t>ə</w:t>
      </w:r>
      <w:proofErr w:type="spellEnd"/>
      <w:r>
        <w:t xml:space="preserve"> </w:t>
      </w:r>
      <w:proofErr w:type="spellStart"/>
      <w:r>
        <w:t>maaşlarını</w:t>
      </w:r>
      <w:proofErr w:type="spellEnd"/>
      <w:r>
        <w:t xml:space="preserve"> tap.</w:t>
      </w:r>
      <w:bookmarkStart w:id="0" w:name="_GoBack"/>
      <w:bookmarkEnd w:id="0"/>
      <w:r w:rsidRPr="00C35274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14:paraId="74915F0F" w14:textId="77777777" w:rsidR="00C35274" w:rsidRPr="00C35274" w:rsidRDefault="00C35274" w:rsidP="00C3527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>FIRST_NAME,</w:t>
      </w:r>
    </w:p>
    <w:p w14:paraId="07F8A848" w14:textId="77777777" w:rsidR="00C35274" w:rsidRPr="00C35274" w:rsidRDefault="00C35274" w:rsidP="00C3527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>LAST_NAME,</w:t>
      </w:r>
    </w:p>
    <w:p w14:paraId="695C7FEF" w14:textId="77777777" w:rsidR="00C35274" w:rsidRPr="00C35274" w:rsidRDefault="00C35274" w:rsidP="00C3527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>SALARY</w:t>
      </w:r>
    </w:p>
    <w:p w14:paraId="1CA4F35B" w14:textId="77777777" w:rsidR="00C35274" w:rsidRPr="00C35274" w:rsidRDefault="00C35274" w:rsidP="00C3527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274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35274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</w:p>
    <w:p w14:paraId="7F18A360" w14:textId="77777777" w:rsidR="00C35274" w:rsidRPr="00C35274" w:rsidRDefault="00C35274" w:rsidP="00C3527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35274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SALARY</w:t>
      </w:r>
      <w:r w:rsidRPr="00C35274">
        <w:rPr>
          <w:rFonts w:ascii="Courier New" w:eastAsia="Times New Roman" w:hAnsi="Courier New" w:cs="Courier New"/>
          <w:color w:val="778899"/>
          <w:sz w:val="18"/>
          <w:szCs w:val="18"/>
        </w:rPr>
        <w:t>&gt;</w:t>
      </w:r>
      <w:r w:rsidRPr="00C35274">
        <w:rPr>
          <w:rFonts w:ascii="Courier New" w:eastAsia="Times New Roman" w:hAnsi="Courier New" w:cs="Courier New"/>
          <w:color w:val="098658"/>
          <w:sz w:val="18"/>
          <w:szCs w:val="18"/>
        </w:rPr>
        <w:t>10000</w:t>
      </w: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35274">
        <w:rPr>
          <w:rFonts w:ascii="Courier New" w:eastAsia="Times New Roman" w:hAnsi="Courier New" w:cs="Courier New"/>
          <w:color w:val="0000FF"/>
          <w:sz w:val="18"/>
          <w:szCs w:val="18"/>
        </w:rPr>
        <w:t>AND</w:t>
      </w: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COMMISSION_PCT </w:t>
      </w:r>
      <w:r w:rsidRPr="00C35274">
        <w:rPr>
          <w:rFonts w:ascii="Courier New" w:eastAsia="Times New Roman" w:hAnsi="Courier New" w:cs="Courier New"/>
          <w:color w:val="0000FF"/>
          <w:sz w:val="18"/>
          <w:szCs w:val="18"/>
        </w:rPr>
        <w:t>IS</w:t>
      </w: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35274">
        <w:rPr>
          <w:rFonts w:ascii="Courier New" w:eastAsia="Times New Roman" w:hAnsi="Courier New" w:cs="Courier New"/>
          <w:color w:val="0000FF"/>
          <w:sz w:val="18"/>
          <w:szCs w:val="18"/>
        </w:rPr>
        <w:t>NOT</w:t>
      </w:r>
      <w:r w:rsidRPr="00C3527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35274">
        <w:rPr>
          <w:rFonts w:ascii="Courier New" w:eastAsia="Times New Roman" w:hAnsi="Courier New" w:cs="Courier New"/>
          <w:color w:val="0000FF"/>
          <w:sz w:val="18"/>
          <w:szCs w:val="18"/>
        </w:rPr>
        <w:t>NULL</w:t>
      </w:r>
    </w:p>
    <w:p w14:paraId="6F40985A" w14:textId="77777777" w:rsidR="00C35274" w:rsidRPr="00C35274" w:rsidRDefault="00C35274" w:rsidP="00C35274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FE8599F" w14:textId="77777777" w:rsidR="00C35274" w:rsidRDefault="00C35274"/>
    <w:sectPr w:rsidR="00C352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92007E"/>
    <w:multiLevelType w:val="hybridMultilevel"/>
    <w:tmpl w:val="50F66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10BF"/>
    <w:rsid w:val="00AA1D8D"/>
    <w:rsid w:val="00B47730"/>
    <w:rsid w:val="00C35274"/>
    <w:rsid w:val="00C96BBF"/>
    <w:rsid w:val="00CB0664"/>
    <w:rsid w:val="00E876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207D33"/>
  <w14:defaultImageDpi w14:val="300"/>
  <w15:docId w15:val="{1F3D84FE-B29D-4F1F-B14C-74CE6592F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43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9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7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0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9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0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9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3B8991-D66D-4880-8A32-72A636F51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TOSHIBA</cp:lastModifiedBy>
  <cp:revision>2</cp:revision>
  <dcterms:created xsi:type="dcterms:W3CDTF">2025-09-30T18:12:00Z</dcterms:created>
  <dcterms:modified xsi:type="dcterms:W3CDTF">2025-09-30T18:12:00Z</dcterms:modified>
  <cp:category/>
</cp:coreProperties>
</file>